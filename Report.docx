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143000" cy="1143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  <w:jc w:val="center"/>
      </w:pPr>
      <w:r>
        <w:t>INFOGRAPH</w:t>
      </w:r>
    </w:p>
    <w:p>
      <w:pPr>
        <w:pStyle w:val="Title"/>
        <w:jc w:val="center"/>
      </w:pPr>
      <w:r>
        <w:t>POWERLINE INSPECTION SYSTEM REPORT</w:t>
      </w:r>
    </w:p>
    <w:p>
      <w:pPr>
        <w:pStyle w:val="Heading4"/>
        <w:jc w:val="center"/>
      </w:pPr>
      <w:r>
        <w:t>Report Created: August 21th, 2024; 10:10:30</w:t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DJI_650.JPG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Refined\DJI_650\DJI_650.JPG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_DJI_650_3 - Copy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Refined\DJI_650\_DJI_650_3 - Copy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82.69 %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99.28 %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94.88 %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DJI_650.JPG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Refined\DJI_650\DJI_650.JPG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_DJI_650_3 -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Refined\DJI_650\_DJI_650_3 -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98 %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86.57 %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93.79 %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DJI_650.JPG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Refined\DJI_650\DJI_650.JPG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_DJI_650_3.png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Refined\DJI_650\_DJI_650_3.png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99.78 %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89.45 %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82.97 %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DJI_651.JPG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Refined\DJI_651\DJI_651.JPG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_DJI_651_2 - Copy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Refined\DJI_651\_DJI_651_2 - Copy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99.45 %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99.66 %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95.78 %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DJI_651.JPG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Refined\DJI_651\DJI_651.JPG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_DJI_651_2 -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Refined\DJI_651\_DJI_651_2 -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95.78 %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92.17 %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98.33 %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DJI_651.JPG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Refined\DJI_651\DJI_651.JPG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_DJI_651_2.png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Refined\DJI_651\_DJI_651_2.png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99.87 %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86.57 %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93.28 %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DJI_652.JPG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Refined\DJI_652\DJI_652.JPG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_DJI_652_3 - Copy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Refined\DJI_652\_DJI_652_3 - Copy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77.45 %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69.32 %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89.15 %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DJI_652.JPG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Refined\DJI_652\DJI_652.JPG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_DJI_652_3 -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Refined\DJI_652\_DJI_652_3 -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56.48 %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82.51 %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73.86 %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DJI_652.JPG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Refined\DJI_652\DJI_652.JPG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_DJI_652_3.png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Refined\DJI_652\_DJI_652_3.png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99.41 %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98.39 %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95.77 %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DJI_653.JPG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Refined\DJI_653\DJI_653.JPG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_DJI_653_2 - Copy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Refined\DJI_653\_DJI_653_2 - Copy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86.24 %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32.78 %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78.93 %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DJI_653.JPG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Refined\DJI_653\DJI_653.JPG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_DJI_653_2 -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Refined\DJI_653\_DJI_653_2 -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91.55 %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86.78 %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99.45 %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DJI_653.JPG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Refined\DJI_653\DJI_653.JPG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_DJI_653_2.png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Refined\DJI_653\_DJI_653_2.png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99.66 %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99.53 %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99.26 %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DJI_654.JPG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Refined\DJI_654\DJI_654.JPG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_DJI_654_2 - Copy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Refined\DJI_654\_DJI_654_2 - Copy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90.75 %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56.45 %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78.69 %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DJI_654.JPG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Refined\DJI_654\DJI_654.JPG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_DJI_654_2 -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Refined\DJI_654\_DJI_654_2 -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93.78 %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77.01 %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85.43 %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DJI_654.JPG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Refined\DJI_654\DJI_654.JPG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_DJI_654_2.png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Refined\DJI_654\_DJI_654_2.png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99.66 %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99.53 %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99.26 %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DJI_655.JPG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Refined\DJI_655\DJI_655.JPG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_DJI_655_2 - Copy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Refined\DJI_655\_DJI_655_2 - Copy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100 %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95.45 %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48.27 %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DJI_655.JPG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Refined\DJI_655\DJI_655.JPG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_DJI_655_2 -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Refined\DJI_655\_DJI_655_2 -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92.45 %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97.54 %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88.2 %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DJI_655.JPG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Refined\DJI_655\DJI_655.JPG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_DJI_655_2.png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Refined\DJI_655\_DJI_655_2.png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89.45 %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99.66 %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80.64 %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DJI_656.JPG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Refined\DJI_656\DJI_656.JPG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_DJI_656_3 - Copy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Refined\DJI_656\_DJI_656_3 - Copy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90.56 %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84.11 %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90.17 %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DJI_656.JPG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Refined\DJI_656\DJI_656.JPG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_DJI_656_3 -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Refined\DJI_656\_DJI_656_3 -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99.68 %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66.77 %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80.89 %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DJI_656.JPG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Refined\DJI_656\DJI_656.JPG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_DJI_656_3.png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Refined\DJI_656\_DJI_656_3.png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100 %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98.31 %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78.31 %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DJI_657.JPG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Refined\DJI_657\DJI_657.JPG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_DJI_657_2 - Copy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Refined\DJI_657\_DJI_657_2 - Copy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86.54 %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88.64 %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100 %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DJI_657.JPG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Refined\DJI_657\DJI_657.JPG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_DJI_657_2 -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Refined\DJI_657\_DJI_657_2 -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92.54 %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89.45 %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78.41 %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DJI_657.JPG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Refined\DJI_657\DJI_657.JPG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_DJI_657_2.png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Refined\DJI_657\_DJI_657_2.png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99.52 %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99.67 %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99.87 %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1_2 - Copy - Cop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DJI_658.JPG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Refined\DJI_658\DJI_658.JPG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_DJI_658_3 - Copy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Refined\DJI_658\_DJI_658_3 - Copy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89 %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65 %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60.78 %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DJI_658.JPG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Refined\DJI_658\DJI_658.JPG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_DJI_658_3 -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Refined\DJI_658\_DJI_658_3 -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89.78 %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95.64 %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77.99 %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DJI_658.JPG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Refined\DJI_658\DJI_658.JPG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_DJI_658_3.png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Refined\DJI_658\_DJI_658_3.png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89.12 %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89.13 %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63.47 %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DJI_659.JPG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Refined\DJI_659\DJI_659.JPG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_DJI_659_3 - Copy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Refined\DJI_659\_DJI_659_3 - Copy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89.65 %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89 %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61.24 %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DJI_659.JPG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Refined\DJI_659\DJI_659.JPG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_DJI_659_3 - Copy.png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Refined\DJI_659\_DJI_659_3 - Copy.png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96.22 %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93.65 %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78.45 %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Original Image Name: </w:t>
      </w:r>
      <w:r>
        <w:t>DJI_659.JPG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Refined\DJI_659\DJI_659.JPG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Image Info</w:t>
            </w:r>
          </w:p>
        </w:tc>
        <w:tc>
          <w:tcPr>
            <w:tcW w:type="dxa" w:w="4320"/>
          </w:tcPr>
          <w:p>
            <w:r>
              <w:t>Details</w:t>
            </w:r>
          </w:p>
        </w:tc>
      </w:tr>
      <w:tr>
        <w:tc>
          <w:tcPr>
            <w:tcW w:type="dxa" w:w="4320"/>
          </w:tcPr>
          <w:p>
            <w:r>
              <w:t>Date Captured</w:t>
            </w:r>
          </w:p>
        </w:tc>
        <w:tc>
          <w:tcPr>
            <w:tcW w:type="dxa" w:w="4320"/>
          </w:tcPr>
          <w:p>
            <w:r>
              <w:t>2020:08:01 11:39:44</w:t>
            </w:r>
          </w:p>
        </w:tc>
      </w:tr>
      <w:tr>
        <w:tc>
          <w:tcPr>
            <w:tcW w:type="dxa" w:w="4320"/>
          </w:tcPr>
          <w:p>
            <w:r>
              <w:t>Latitude</w:t>
            </w:r>
          </w:p>
        </w:tc>
        <w:tc>
          <w:tcPr>
            <w:tcW w:type="dxa" w:w="4320"/>
          </w:tcPr>
          <w:p>
            <w:r>
              <w:t>9° 41' 23.9784" N</w:t>
            </w:r>
          </w:p>
        </w:tc>
      </w:tr>
      <w:tr>
        <w:tc>
          <w:tcPr>
            <w:tcW w:type="dxa" w:w="4320"/>
          </w:tcPr>
          <w:p>
            <w:r>
              <w:t>Longitude</w:t>
            </w:r>
          </w:p>
        </w:tc>
        <w:tc>
          <w:tcPr>
            <w:tcW w:type="dxa" w:w="4320"/>
          </w:tcPr>
          <w:p>
            <w:r>
              <w:t>6° 46' 14.9483" E</w:t>
            </w:r>
          </w:p>
        </w:tc>
      </w:tr>
      <w:tr>
        <w:tc>
          <w:tcPr>
            <w:tcW w:type="dxa" w:w="4320"/>
          </w:tcPr>
          <w:p>
            <w:r>
              <w:t>Altitude</w:t>
            </w:r>
          </w:p>
        </w:tc>
        <w:tc>
          <w:tcPr>
            <w:tcW w:type="dxa" w:w="4320"/>
          </w:tcPr>
          <w:p>
            <w:r>
              <w:t>346.14 m</w:t>
            </w:r>
          </w:p>
        </w:tc>
      </w:tr>
    </w:tbl>
    <w:p/>
    <w:p>
      <w:pPr>
        <w:pStyle w:val="Heading1"/>
      </w:pPr>
      <w:r>
        <w:t>FAULT</w:t>
      </w:r>
    </w:p>
    <w:p>
      <w:r>
        <w:rPr>
          <w:b/>
        </w:rPr>
        <w:t xml:space="preserve">Fault Image Name: </w:t>
      </w:r>
      <w:r>
        <w:t>_DJI_659_3.png</w:t>
      </w:r>
    </w:p>
    <w:p>
      <w:r>
        <w:rPr>
          <w:b/>
        </w:rPr>
        <w:t xml:space="preserve">Image Path: </w:t>
      </w:r>
      <w:r>
        <w:t>c:\Users\HP\Downloads\Python Scripts-20240821T073345Z-001\Python Scripts\Sample Refined\DJI_659\_DJI_659_3.png</w:t>
      </w:r>
    </w:p>
    <w:tbl>
      <w:tblPr>
        <w:tblStyle w:val="LightShading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Fault Type</w:t>
            </w:r>
          </w:p>
        </w:tc>
        <w:tc>
          <w:tcPr>
            <w:tcW w:type="dxa" w:w="4320"/>
          </w:tcPr>
          <w:p>
            <w:r>
              <w:t>Severity</w:t>
            </w:r>
          </w:p>
        </w:tc>
      </w:tr>
      <w:tr>
        <w:tc>
          <w:tcPr>
            <w:tcW w:type="dxa" w:w="4320"/>
          </w:tcPr>
          <w:p>
            <w:r>
              <w:t xml:space="preserve"> missing knob</w:t>
            </w:r>
          </w:p>
        </w:tc>
        <w:tc>
          <w:tcPr>
            <w:tcW w:type="dxa" w:w="4320"/>
          </w:tcPr>
          <w:p>
            <w:r>
              <w:t>97.55 %</w:t>
            </w:r>
          </w:p>
        </w:tc>
      </w:tr>
      <w:tr>
        <w:tc>
          <w:tcPr>
            <w:tcW w:type="dxa" w:w="4320"/>
          </w:tcPr>
          <w:p>
            <w:r>
              <w:t xml:space="preserve"> rusty clamp</w:t>
            </w:r>
          </w:p>
        </w:tc>
        <w:tc>
          <w:tcPr>
            <w:tcW w:type="dxa" w:w="4320"/>
          </w:tcPr>
          <w:p>
            <w:r>
              <w:t>91.25 %</w:t>
            </w:r>
          </w:p>
        </w:tc>
      </w:tr>
      <w:tr>
        <w:tc>
          <w:tcPr>
            <w:tcW w:type="dxa" w:w="4320"/>
          </w:tcPr>
          <w:p>
            <w:r>
              <w:t xml:space="preserve"> broken insulator</w:t>
            </w:r>
          </w:p>
        </w:tc>
        <w:tc>
          <w:tcPr>
            <w:tcW w:type="dxa" w:w="4320"/>
          </w:tcPr>
          <w:p>
            <w:r>
              <w:t>94.63 %</w:t>
            </w:r>
          </w:p>
        </w:tc>
      </w:tr>
    </w:tbl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576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DJI_650_3 - Copy -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ab/>
      <w:tab/>
      <w:t>powerline inspection system report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footer" Target="footer1.xml"/><Relationship Id="rId1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